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Node.js + Flask Docker Assignment Report</w:t>
      </w:r>
    </w:p>
    <w:p>
      <w:r>
        <w:rPr>
          <w:b/>
        </w:rPr>
        <w:t xml:space="preserve">Student: </w:t>
      </w:r>
      <w:r>
        <w:t>__________________</w:t>
        <w:br/>
      </w:r>
      <w:r>
        <w:rPr>
          <w:b/>
        </w:rPr>
        <w:t xml:space="preserve">Repository: </w:t>
      </w:r>
      <w:r>
        <w:t>__________________</w:t>
        <w:br/>
      </w:r>
      <w:r>
        <w:rPr>
          <w:b/>
        </w:rPr>
        <w:t xml:space="preserve">Docker Hub: </w:t>
      </w:r>
      <w:r>
        <w:t>__________________</w:t>
        <w:br/>
      </w:r>
    </w:p>
    <w:p>
      <w:pPr>
        <w:pStyle w:val="Heading2"/>
      </w:pPr>
      <w:r>
        <w:t>Objective</w:t>
      </w:r>
    </w:p>
    <w:p>
      <w:r>
        <w:t>Create a Node.js (Express) frontend that sends form data to a Flask backend, containerize both applications using Docker, connect them using Docker Compose, upload Docker images to Docker Hub, and push the complete project to GitHub.</w:t>
      </w:r>
    </w:p>
    <w:p>
      <w:pPr>
        <w:pStyle w:val="Heading2"/>
      </w:pPr>
      <w:r>
        <w:t>Project Structure</w:t>
      </w:r>
    </w:p>
    <w:p>
      <w:r>
        <w:t>node-flask-assignment/</w:t>
        <w:br/>
        <w:t>├── frontend/</w:t>
        <w:br/>
        <w:t>│   ├── Dockerfile</w:t>
        <w:br/>
        <w:t>│   ├── .dockerignore</w:t>
        <w:br/>
        <w:t>│   ├── package.json</w:t>
        <w:br/>
        <w:t>│   ├── package-lock.json</w:t>
        <w:br/>
        <w:t>│   └── server.js</w:t>
        <w:br/>
        <w:t>├── backend/</w:t>
        <w:br/>
        <w:t>│   ├── Dockerfile</w:t>
        <w:br/>
        <w:t>│   ├── .dockerignore</w:t>
        <w:br/>
        <w:t>│   ├── requirements.txt</w:t>
        <w:br/>
        <w:t>│   └── app.py</w:t>
        <w:br/>
        <w:t>├── docker-compose.yml</w:t>
        <w:br/>
        <w:t>└── .gitignore</w:t>
      </w:r>
    </w:p>
    <w:p>
      <w:pPr>
        <w:pStyle w:val="Heading2"/>
      </w:pPr>
      <w:r>
        <w:t>Frontend (Node.js + Express)</w:t>
      </w:r>
    </w:p>
    <w:p>
      <w:r>
        <w:t>• Created an Express application.</w:t>
        <w:br/>
        <w:t>• Designed a student registration form.</w:t>
        <w:br/>
        <w:t>• Accepted Name and Email from the user.</w:t>
        <w:br/>
        <w:t>• Sent the form data to the Flask backend using Axios.</w:t>
      </w:r>
    </w:p>
    <w:p>
      <w:pPr>
        <w:pStyle w:val="Heading2"/>
      </w:pPr>
      <w:r>
        <w:t>Backend (Flask)</w:t>
      </w:r>
    </w:p>
    <w:p>
      <w:r>
        <w:t>• Created a Flask application.</w:t>
        <w:br/>
        <w:t>• Received POST request from the frontend.</w:t>
        <w:br/>
        <w:t>• Processed submitted form data.</w:t>
        <w:br/>
        <w:t>• Displayed the submitted Name and Email as a response.</w:t>
      </w:r>
    </w:p>
    <w:p>
      <w:pPr>
        <w:pStyle w:val="Heading2"/>
      </w:pPr>
      <w:r>
        <w:t>Docker Configuration</w:t>
      </w:r>
    </w:p>
    <w:p>
      <w:r>
        <w:t>Frontend Dockerfile:</w:t>
        <w:br/>
        <w:t>• Base Image: Node 20</w:t>
        <w:br/>
        <w:t>• Installed dependencies using npm install</w:t>
        <w:br/>
        <w:t>• Exposed port 3000</w:t>
        <w:br/>
        <w:t>• Started application using npm start</w:t>
        <w:br/>
        <w:br/>
        <w:t>Backend Dockerfile:</w:t>
        <w:br/>
        <w:t>• Base Image: Python 3.11 Slim</w:t>
        <w:br/>
        <w:t>• Installed Flask from requirements.txt</w:t>
        <w:br/>
        <w:t>• Exposed port 5000</w:t>
        <w:br/>
        <w:t>• Started application using python app.py</w:t>
      </w:r>
    </w:p>
    <w:p>
      <w:pPr>
        <w:pStyle w:val="Heading2"/>
      </w:pPr>
      <w:r>
        <w:t>Docker Compose</w:t>
      </w:r>
    </w:p>
    <w:p>
      <w:r>
        <w:t>• Connected frontend and backend services.</w:t>
        <w:br/>
        <w:t>• Mapped ports:</w:t>
        <w:br/>
        <w:t xml:space="preserve">  - Frontend: 3000</w:t>
        <w:br/>
        <w:t xml:space="preserve">  - Backend: 5000</w:t>
        <w:br/>
        <w:t>• Used depends_on for startup order.</w:t>
      </w:r>
    </w:p>
    <w:p>
      <w:pPr>
        <w:pStyle w:val="Heading2"/>
      </w:pPr>
      <w:r>
        <w:t>Testing</w:t>
      </w:r>
    </w:p>
    <w:p>
      <w:r>
        <w:t>• Built containers using:</w:t>
        <w:br/>
        <w:t xml:space="preserve">  docker compose up --build</w:t>
        <w:br/>
        <w:br/>
        <w:t>• Verified containers using:</w:t>
        <w:br/>
        <w:t xml:space="preserve">  docker ps</w:t>
        <w:br/>
        <w:br/>
        <w:t>• Verified images using:</w:t>
        <w:br/>
        <w:t xml:space="preserve">  docker images</w:t>
        <w:br/>
        <w:br/>
        <w:t>• Opened application in browser:</w:t>
        <w:br/>
        <w:t xml:space="preserve">  http://&lt;EC2-Public-IP&gt;:3000</w:t>
        <w:br/>
        <w:br/>
        <w:t>• Submitted the form successfully and received a response from the Flask backend.</w:t>
      </w:r>
    </w:p>
    <w:p>
      <w:pPr>
        <w:pStyle w:val="Heading2"/>
      </w:pPr>
      <w:r>
        <w:t>GitHub</w:t>
      </w:r>
    </w:p>
    <w:p>
      <w:r>
        <w:t>• Initialized Git repository.</w:t>
        <w:br/>
        <w:t>• Added project files.</w:t>
        <w:br/>
        <w:t>• Committed changes.</w:t>
        <w:br/>
        <w:t>• Pushed the complete project to GitHub.</w:t>
      </w:r>
    </w:p>
    <w:p>
      <w:pPr>
        <w:pStyle w:val="Heading2"/>
      </w:pPr>
      <w:r>
        <w:t>Docker Hub</w:t>
      </w:r>
    </w:p>
    <w:p>
      <w:r>
        <w:t>• Logged in to Docker Hub.</w:t>
        <w:br/>
        <w:t>• Tagged frontend and backend images.</w:t>
        <w:br/>
        <w:t>• Pushed both images successfully.</w:t>
      </w:r>
    </w:p>
    <w:p>
      <w:pPr>
        <w:pStyle w:val="Heading2"/>
      </w:pPr>
      <w:r>
        <w:t>Conclusion</w:t>
      </w:r>
    </w:p>
    <w:p>
      <w:r>
        <w:t>The assignment was completed successfully. The frontend and backend communicated correctly through Docker Compose. Both applications were containerized, tested on AWS EC2, and prepared for submission to GitHub and Docker 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